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🏠 Kota Home — Backend Architecture</w:t>
      </w:r>
    </w:p>
    <w:p>
      <w:pPr>
        <w:jc w:val="center"/>
      </w:pPr>
      <w:r>
        <w:rPr>
          <w:i/>
          <w:sz w:val="22"/>
        </w:rPr>
        <w:t>Authentication + Property Ecosystem Documentation</w:t>
      </w:r>
    </w:p>
    <w:p>
      <w:r>
        <w:t>Kota Home is a PG/room discovery platform focused initially on Kota. The backend uses Node.js, Express, MongoDB/Mongoose, Firebase Authentication, Firebase Admin SDK, and a React frontend with React Router.</w:t>
      </w:r>
    </w:p>
    <w:p>
      <w:pPr>
        <w:pStyle w:val="Heading1"/>
      </w:pPr>
      <w:r>
        <w:t>1. Project Overview</w:t>
      </w:r>
    </w:p>
    <w:p>
      <w:pPr>
        <w:pStyle w:val="ListBullet"/>
      </w:pPr>
      <w:r>
        <w:t>Node.js + Express</w:t>
      </w:r>
    </w:p>
    <w:p>
      <w:pPr>
        <w:pStyle w:val="ListBullet"/>
      </w:pPr>
      <w:r>
        <w:t>MongoDB + Mongoose</w:t>
      </w:r>
    </w:p>
    <w:p>
      <w:pPr>
        <w:pStyle w:val="ListBullet"/>
      </w:pPr>
      <w:r>
        <w:t>Firebase Phone Authentication</w:t>
      </w:r>
    </w:p>
    <w:p>
      <w:pPr>
        <w:pStyle w:val="ListBullet"/>
      </w:pPr>
      <w:r>
        <w:t>Firebase Admin SDK</w:t>
      </w:r>
    </w:p>
    <w:p>
      <w:pPr>
        <w:pStyle w:val="ListBullet"/>
      </w:pPr>
      <w:r>
        <w:t>React frontend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REST APIs</w:t>
      </w:r>
    </w:p>
    <w:p>
      <w:pPr>
        <w:pStyle w:val="ListBullet"/>
      </w:pPr>
      <w:r>
        <w:t>Authentication and ownership-based authorization</w:t>
      </w:r>
    </w:p>
    <w:p>
      <w:pPr>
        <w:pStyle w:val="Heading1"/>
      </w:pPr>
      <w:r>
        <w:t>2. Current ER Diagram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 xml:space="preserve">                              ┌──────────────────────┐</w:t>
        <w:br/>
        <w:t xml:space="preserve">                              │         USER         │</w:t>
        <w:br/>
        <w:t xml:space="preserve">                              │──────────────────────│</w:t>
        <w:br/>
        <w:t xml:space="preserve">                              │ _id PK               │</w:t>
        <w:br/>
        <w:t xml:space="preserve">                              │ firebaseUid UNIQUE   │</w:t>
        <w:br/>
        <w:t xml:space="preserve">                              │ phone UNIQUE         │</w:t>
        <w:br/>
        <w:t xml:space="preserve">                              │ name                 │</w:t>
        <w:br/>
        <w:t xml:space="preserve">                              │ role                 │</w:t>
        <w:br/>
        <w:t xml:space="preserve">                              │ isPhoneVerified      │</w:t>
        <w:br/>
        <w:t xml:space="preserve">                              │ createdAt            │</w:t>
        <w:br/>
        <w:t xml:space="preserve">                              │ updatedAt            │</w:t>
        <w:br/>
        <w:t xml:space="preserve">                              └──────────┬───────────┘</w:t>
        <w:br/>
        <w:t xml:space="preserve">                                         │ owns</w:t>
        <w:br/>
        <w:t xml:space="preserve">                                         ▼</w:t>
        <w:br/>
        <w:t xml:space="preserve">                              ┌──────────────────────┐</w:t>
        <w:br/>
        <w:t xml:space="preserve">                              │       PROPERTY       │</w:t>
        <w:br/>
        <w:t xml:space="preserve">                              │──────────────────────│</w:t>
        <w:br/>
        <w:t xml:space="preserve">                              │ _id PK               │</w:t>
        <w:br/>
        <w:t xml:space="preserve">                              │ owner FK → User      │</w:t>
        <w:br/>
        <w:t xml:space="preserve">                              │ name                 │</w:t>
        <w:br/>
        <w:t xml:space="preserve">                              │ type                 │</w:t>
        <w:br/>
        <w:t xml:space="preserve">                              │ gender               │</w:t>
        <w:br/>
        <w:t xml:space="preserve">                              │ description          │</w:t>
        <w:br/>
        <w:t xml:space="preserve">                              │ status               │</w:t>
        <w:br/>
        <w:t xml:space="preserve">                              └──────────┬───────────┘</w:t>
        <w:br/>
        <w:t xml:space="preserve">                                         │</w:t>
        <w:br/>
        <w:t xml:space="preserve">                    ┌────────────────────┼────────────────────┐</w:t>
        <w:br/>
        <w:t xml:space="preserve">                    │                    │                    │</w:t>
        <w:br/>
        <w:t xml:space="preserve">                    ▼                    ▼                    ▼</w:t>
        <w:br/>
        <w:t xml:space="preserve">             ┌─────────────┐     ┌─────────────┐     ┌─────────────┐</w:t>
        <w:br/>
        <w:t xml:space="preserve">             │    ROOM     │     │  LOCATION   │     │    MEDIA    │</w:t>
        <w:br/>
        <w:t xml:space="preserve">             │─────────────│     │─────────────│     │─────────────│</w:t>
        <w:br/>
        <w:t xml:space="preserve">             │ _id PK      │     │ _id PK      │     │ _id PK      │</w:t>
        <w:br/>
        <w:t xml:space="preserve">             │ property FK │     │ property FK │     │ property FK │</w:t>
        <w:br/>
        <w:t xml:space="preserve">             │ price       │     │ address     │     │ room FK     │</w:t>
        <w:br/>
        <w:t xml:space="preserve">             │ sharing     │     │ area        │     │ type        │</w:t>
        <w:br/>
        <w:t xml:space="preserve">             │ availability│     │ latitude    │     │ url         │</w:t>
        <w:br/>
        <w:t xml:space="preserve">             └──────┬──────┘     │ longitude   │     │ isPrimary   │</w:t>
        <w:br/>
        <w:t xml:space="preserve">                    │             └─────────────┘     └─────────────┘</w:t>
        <w:br/>
        <w:t xml:space="preserve">                    │ has</w:t>
        <w:br/>
        <w:t xml:space="preserve">                    ▼</w:t>
        <w:br/>
        <w:t xml:space="preserve">             ┌─────────────────┐</w:t>
        <w:br/>
        <w:t xml:space="preserve">             │  ROOM_AMENITY   │</w:t>
        <w:br/>
        <w:t xml:space="preserve">             │─────────────────│</w:t>
        <w:br/>
        <w:t xml:space="preserve">             │ room FK         │</w:t>
        <w:br/>
        <w:t xml:space="preserve">             │ amenity FK      │</w:t>
        <w:br/>
        <w:t xml:space="preserve">             └────────┬────────┘</w:t>
        <w:br/>
        <w:t xml:space="preserve">                      │</w:t>
        <w:br/>
        <w:t xml:space="preserve">                      ▼</w:t>
        <w:br/>
        <w:t xml:space="preserve">             ┌─────────────────┐</w:t>
        <w:br/>
        <w:t xml:space="preserve">             │     AMENITY     │</w:t>
        <w:br/>
        <w:t xml:space="preserve">             │─────────────────│</w:t>
        <w:br/>
        <w:t xml:space="preserve">             │ _id PK          │</w:t>
        <w:br/>
        <w:t xml:space="preserve">             │ name            │</w:t>
        <w:br/>
        <w:t xml:space="preserve">             └─────────────────┘</w:t>
        <w:br/>
        <w:br/>
        <w:t xml:space="preserve">                              USER</w:t>
        <w:br/>
        <w:t xml:space="preserve">                                │ writes</w:t>
        <w:br/>
        <w:t xml:space="preserve">                                ▼</w:t>
        <w:br/>
        <w:t xml:space="preserve">                       ┌─────────────────┐</w:t>
        <w:br/>
        <w:t xml:space="preserve">                       │     REVIEW      │</w:t>
        <w:br/>
        <w:t xml:space="preserve">                       │─────────────────│</w:t>
        <w:br/>
        <w:t xml:space="preserve">                       │ _id PK          │</w:t>
        <w:br/>
        <w:t xml:space="preserve">                       │ user FK         │</w:t>
        <w:br/>
        <w:t xml:space="preserve">                       │ property FK     │</w:t>
        <w:br/>
        <w:t xml:space="preserve">                       │ rating          │</w:t>
        <w:br/>
        <w:t xml:space="preserve">                       │ comment         │</w:t>
        <w:br/>
        <w:t xml:space="preserve">                       │ createdAt       │</w:t>
        <w:br/>
        <w:t xml:space="preserve">                       └─────────────────┘</w:t>
        <w:br/>
      </w:r>
    </w:p>
    <w:p>
      <w:pPr>
        <w:pStyle w:val="Heading1"/>
      </w:pPr>
      <w:r>
        <w:t>3. Authentication Architecture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 xml:space="preserve">                     FRONTEND</w:t>
        <w:br/>
        <w:t xml:space="preserve">                        │</w:t>
        <w:br/>
        <w:t xml:space="preserve">                        │ Phone number</w:t>
        <w:br/>
        <w:t xml:space="preserve">                        ▼</w:t>
        <w:br/>
        <w:t xml:space="preserve">                 Firebase Phone Auth</w:t>
        <w:br/>
        <w:t xml:space="preserve">                        │</w:t>
        <w:br/>
        <w:t xml:space="preserve">                        │ OTP</w:t>
        <w:br/>
        <w:t xml:space="preserve">                        ▼</w:t>
        <w:br/>
        <w:t xml:space="preserve">                     User</w:t>
        <w:br/>
        <w:t xml:space="preserve">                        │</w:t>
        <w:br/>
        <w:t xml:space="preserve">                        │ Verify OTP</w:t>
        <w:br/>
        <w:t xml:space="preserve">                        ▼</w:t>
        <w:br/>
        <w:t xml:space="preserve">                 Firebase User</w:t>
        <w:br/>
        <w:t xml:space="preserve">                        │</w:t>
        <w:br/>
        <w:t xml:space="preserve">                        │ getIdToken()</w:t>
        <w:br/>
        <w:t xml:space="preserve">                        ▼</w:t>
        <w:br/>
        <w:t xml:space="preserve">                Firebase ID Token</w:t>
        <w:br/>
        <w:t xml:space="preserve">                        │</w:t>
        <w:br/>
        <w:t xml:space="preserve">                        │ Authorization: Bearer &lt;token&gt;</w:t>
        <w:br/>
        <w:t xml:space="preserve">                        ▼</w:t>
        <w:br/>
        <w:t xml:space="preserve">                    Express Backend</w:t>
        <w:br/>
        <w:t xml:space="preserve">                        │</w:t>
        <w:br/>
        <w:t xml:space="preserve">                        ▼</w:t>
        <w:br/>
        <w:t xml:space="preserve">              Firebase Admin SDK</w:t>
        <w:br/>
        <w:t xml:space="preserve">                        │</w:t>
        <w:br/>
        <w:t xml:space="preserve">                        │ verifyIdToken()</w:t>
        <w:br/>
        <w:t xml:space="preserve">                        ▼</w:t>
        <w:br/>
        <w:t xml:space="preserve">                   req.user</w:t>
        <w:br/>
        <w:t xml:space="preserve">                        │</w:t>
        <w:br/>
        <w:t xml:space="preserve">                        │ Firebase UID</w:t>
        <w:br/>
        <w:t xml:space="preserve">                        ▼</w:t>
        <w:br/>
        <w:t xml:space="preserve">                  MongoDB User</w:t>
        <w:br/>
        <w:t xml:space="preserve">                        │</w:t>
        <w:br/>
        <w:t xml:space="preserve">                        ▼</w:t>
        <w:br/>
        <w:t xml:space="preserve">                 Authenticated API</w:t>
        <w:br/>
      </w:r>
    </w:p>
    <w:p>
      <w:pPr>
        <w:pStyle w:val="Heading1"/>
      </w:pPr>
      <w:r>
        <w:t>4. Complete Login Flow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User</w:t>
        <w:br/>
        <w:t xml:space="preserve"> │</w:t>
        <w:br/>
        <w:t xml:space="preserve"> │ Enter phone number</w:t>
        <w:br/>
        <w:t xml:space="preserve"> ▼</w:t>
        <w:br/>
        <w:t>React App</w:t>
        <w:br/>
        <w:t xml:space="preserve"> │</w:t>
        <w:br/>
        <w:t xml:space="preserve"> │ sendOTP()</w:t>
        <w:br/>
        <w:t xml:space="preserve"> ▼</w:t>
        <w:br/>
        <w:t>Firebase</w:t>
        <w:br/>
        <w:t xml:space="preserve"> │</w:t>
        <w:br/>
        <w:t xml:space="preserve"> │ OTP</w:t>
        <w:br/>
        <w:t xml:space="preserve"> ▼</w:t>
        <w:br/>
        <w:t>User</w:t>
        <w:br/>
        <w:t xml:space="preserve"> │</w:t>
        <w:br/>
        <w:t xml:space="preserve"> │ Enter OTP</w:t>
        <w:br/>
        <w:t xml:space="preserve"> ▼</w:t>
        <w:br/>
        <w:t>React App</w:t>
        <w:br/>
        <w:t xml:space="preserve"> │</w:t>
        <w:br/>
        <w:t xml:space="preserve"> │ verifyOTP()</w:t>
        <w:br/>
        <w:t xml:space="preserve"> ▼</w:t>
        <w:br/>
        <w:t>Firebase</w:t>
        <w:br/>
        <w:t xml:space="preserve"> │</w:t>
        <w:br/>
        <w:t xml:space="preserve"> │ Firebase User</w:t>
        <w:br/>
        <w:t xml:space="preserve"> ▼</w:t>
        <w:br/>
        <w:t>getIdToken()</w:t>
        <w:br/>
        <w:t xml:space="preserve"> │</w:t>
        <w:br/>
        <w:t xml:space="preserve"> ▼</w:t>
        <w:br/>
        <w:t>POST /api/auth/login</w:t>
        <w:br/>
        <w:t xml:space="preserve"> │</w:t>
        <w:br/>
        <w:t xml:space="preserve"> ▼</w:t>
        <w:br/>
        <w:t>authenticateUser middleware</w:t>
        <w:br/>
        <w:t xml:space="preserve"> │</w:t>
        <w:br/>
        <w:t xml:space="preserve"> ▼</w:t>
        <w:br/>
        <w:t>Firebase Admin verifyIdToken()</w:t>
        <w:br/>
        <w:t xml:space="preserve"> │</w:t>
        <w:br/>
        <w:t xml:space="preserve"> ▼</w:t>
        <w:br/>
        <w:t>req.user.uid</w:t>
        <w:br/>
        <w:t xml:space="preserve"> │</w:t>
        <w:br/>
        <w:t xml:space="preserve"> ▼</w:t>
        <w:br/>
        <w:t>MongoDB User</w:t>
        <w:br/>
        <w:t xml:space="preserve"> │</w:t>
        <w:br/>
        <w:t xml:space="preserve"> ├── Exists → retrieve user</w:t>
        <w:br/>
        <w:t xml:space="preserve"> │</w:t>
        <w:br/>
        <w:t xml:space="preserve"> └── Doesn't exist → create user</w:t>
        <w:br/>
        <w:t xml:space="preserve"> │</w:t>
        <w:br/>
        <w:t xml:space="preserve"> ▼</w:t>
        <w:br/>
        <w:t>Login Response</w:t>
        <w:br/>
        <w:t xml:space="preserve"> │</w:t>
        <w:br/>
        <w:t xml:space="preserve"> ▼</w:t>
        <w:br/>
        <w:t>AuthContext</w:t>
        <w:br/>
        <w:t xml:space="preserve"> │</w:t>
        <w:br/>
        <w:t xml:space="preserve"> ▼</w:t>
        <w:br/>
        <w:t>Logged-in application</w:t>
        <w:br/>
      </w:r>
    </w:p>
    <w:p>
      <w:pPr>
        <w:pStyle w:val="Heading1"/>
      </w:pPr>
      <w:r>
        <w:t>5. Authentication vs Authorization</w:t>
      </w:r>
    </w:p>
    <w:p>
      <w:r>
        <w:t>Authentication answers: “Who are you?”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Firebase ID Token</w:t>
        <w:br/>
        <w:t xml:space="preserve">        ↓</w:t>
        <w:br/>
        <w:t>Firebase Admin</w:t>
        <w:br/>
        <w:t xml:space="preserve">        ↓</w:t>
        <w:br/>
        <w:t>verifyIdToken()</w:t>
        <w:br/>
        <w:t xml:space="preserve">        ↓</w:t>
        <w:br/>
        <w:t>req.user</w:t>
        <w:br/>
      </w:r>
    </w:p>
    <w:p>
      <w:r>
        <w:t>Authorization answers: “Are you allowed to perform this action?”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User</w:t>
        <w:br/>
        <w:t xml:space="preserve"> ↓</w:t>
        <w:br/>
        <w:t>Property</w:t>
        <w:br/>
        <w:t xml:space="preserve"> ↓</w:t>
        <w:br/>
        <w:t>Owner?</w:t>
        <w:br/>
        <w:t xml:space="preserve"> ↓</w:t>
        <w:br/>
        <w:t>YES → allow</w:t>
        <w:br/>
        <w:t>NO  → 403 Forbidden</w:t>
        <w:br/>
      </w:r>
    </w:p>
    <w:p>
      <w:pPr>
        <w:pStyle w:val="Heading1"/>
      </w:pPr>
      <w:r>
        <w:t>6. Auth Middleware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Request</w:t>
        <w:br/>
        <w:t xml:space="preserve">   │</w:t>
        <w:br/>
        <w:t xml:space="preserve">   ▼</w:t>
        <w:br/>
        <w:t>Authorization Header</w:t>
        <w:br/>
        <w:t xml:space="preserve">   │</w:t>
        <w:br/>
        <w:t xml:space="preserve">   │ Bearer &lt;Firebase ID Token&gt;</w:t>
        <w:br/>
        <w:t xml:space="preserve">   ▼</w:t>
        <w:br/>
        <w:t>Firebase Admin</w:t>
        <w:br/>
        <w:t xml:space="preserve">   │</w:t>
        <w:br/>
        <w:t xml:space="preserve">   ▼</w:t>
        <w:br/>
        <w:t>verifyIdToken()</w:t>
        <w:br/>
        <w:t xml:space="preserve">   │</w:t>
        <w:br/>
        <w:t xml:space="preserve">   ├── Invalid → 401</w:t>
        <w:br/>
        <w:t xml:space="preserve">   │</w:t>
        <w:br/>
        <w:t xml:space="preserve">   └── Valid</w:t>
        <w:br/>
        <w:t xml:space="preserve">         │</w:t>
        <w:br/>
        <w:t xml:space="preserve">         ▼</w:t>
        <w:br/>
        <w:t xml:space="preserve">      req.user</w:t>
        <w:br/>
        <w:t xml:space="preserve">         │</w:t>
        <w:br/>
        <w:t xml:space="preserve">         ▼</w:t>
        <w:br/>
        <w:t xml:space="preserve">      Controller</w:t>
        <w:br/>
      </w:r>
    </w:p>
    <w:p>
      <w:pPr>
        <w:pStyle w:val="Heading1"/>
      </w:pPr>
      <w:r>
        <w:t>7. Frontend AuthContext + Persistence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Firebase</w:t>
        <w:br/>
        <w:t xml:space="preserve">   │</w:t>
        <w:br/>
        <w:t xml:space="preserve">   │ onAuthStateChanged()</w:t>
        <w:br/>
        <w:t xml:space="preserve">   ▼</w:t>
        <w:br/>
        <w:t>AuthContext</w:t>
        <w:br/>
        <w:t xml:space="preserve">   │</w:t>
        <w:br/>
        <w:t xml:space="preserve">   ├── user</w:t>
        <w:br/>
        <w:t xml:space="preserve">   ├── loading</w:t>
        <w:br/>
        <w:t xml:space="preserve">   └── logout</w:t>
        <w:br/>
        <w:t xml:space="preserve">   │</w:t>
        <w:br/>
        <w:t xml:space="preserve">   ▼</w:t>
        <w:br/>
        <w:t>React Application</w:t>
        <w:br/>
      </w:r>
    </w:p>
    <w:p>
      <w:pPr>
        <w:spacing w:before="60" w:after="120"/>
      </w:pPr>
      <w:r>
        <w:rPr>
          <w:rFonts w:ascii="Consolas" w:hAnsi="Consolas"/>
          <w:sz w:val="18"/>
        </w:rPr>
        <w:br/>
        <w:t>LOGIN</w:t>
        <w:br/>
        <w:t xml:space="preserve">  │</w:t>
        <w:br/>
        <w:t xml:space="preserve">  ▼</w:t>
        <w:br/>
        <w:t>Firebase Authentication</w:t>
        <w:br/>
        <w:t xml:space="preserve">  │</w:t>
        <w:br/>
        <w:t xml:space="preserve">  ▼</w:t>
        <w:br/>
        <w:t>Authenticated Firebase User</w:t>
        <w:br/>
        <w:t xml:space="preserve">  │</w:t>
        <w:br/>
        <w:t xml:space="preserve">  ▼</w:t>
        <w:br/>
        <w:t>Browser refresh</w:t>
        <w:br/>
        <w:t xml:space="preserve">  │</w:t>
        <w:br/>
        <w:t xml:space="preserve">  ▼</w:t>
        <w:br/>
        <w:t>Firebase restores session</w:t>
        <w:br/>
        <w:t xml:space="preserve">  │</w:t>
        <w:br/>
        <w:t xml:space="preserve">  ▼</w:t>
        <w:br/>
        <w:t>onAuthStateChanged()</w:t>
        <w:br/>
        <w:t xml:space="preserve">  │</w:t>
        <w:br/>
        <w:t xml:space="preserve">  ▼</w:t>
        <w:br/>
        <w:t>AuthContext</w:t>
        <w:br/>
        <w:t xml:space="preserve">  │</w:t>
        <w:br/>
        <w:t xml:space="preserve">  ▼</w:t>
        <w:br/>
        <w:t>User remains logged in</w:t>
        <w:br/>
      </w:r>
    </w:p>
    <w:p>
      <w:pPr>
        <w:pStyle w:val="Heading1"/>
      </w:pPr>
      <w:r>
        <w:t>8. React Protected Routes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 xml:space="preserve">                    React Router</w:t>
        <w:br/>
        <w:t xml:space="preserve">                         │</w:t>
        <w:br/>
        <w:t xml:space="preserve">                         ▼</w:t>
        <w:br/>
        <w:t xml:space="preserve">                  ProtectedRoute</w:t>
        <w:br/>
        <w:t xml:space="preserve">                         │</w:t>
        <w:br/>
        <w:t xml:space="preserve">                  ┌──────┴──────┐</w:t>
        <w:br/>
        <w:t xml:space="preserve">                  │             │</w:t>
        <w:br/>
        <w:t xml:space="preserve">              Logged in      Not logged in</w:t>
        <w:br/>
        <w:t xml:space="preserve">                  │             │</w:t>
        <w:br/>
        <w:t xml:space="preserve">                  ▼             ▼</w:t>
        <w:br/>
        <w:t xml:space="preserve">             Dashboard        Login</w:t>
        <w:br/>
      </w:r>
    </w:p>
    <w:p>
      <w:r>
        <w:t>Frontend route protection improves user experience, but backend authentication is still required because frontend protection alone is not security.</w:t>
      </w:r>
    </w:p>
    <w:p>
      <w:pPr>
        <w:pStyle w:val="Heading1"/>
      </w:pPr>
      <w:r>
        <w:t>9. Property Architecture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USER</w:t>
        <w:br/>
        <w:t xml:space="preserve"> │</w:t>
        <w:br/>
        <w:t xml:space="preserve"> │ owns</w:t>
        <w:br/>
        <w:t xml:space="preserve"> ▼</w:t>
        <w:br/>
        <w:t>PROPERTY</w:t>
        <w:br/>
        <w:t xml:space="preserve"> ├── ROOM</w:t>
        <w:br/>
        <w:t xml:space="preserve"> ├── LOCATION</w:t>
        <w:br/>
        <w:t xml:space="preserve"> ├── MEDIA</w:t>
        <w:br/>
        <w:t xml:space="preserve"> └── REVIEW</w:t>
        <w:br/>
      </w:r>
    </w:p>
    <w:p>
      <w:pPr>
        <w:pStyle w:val="Heading1"/>
      </w:pPr>
      <w:r>
        <w:t>10. Property APIs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POST /api/properties</w:t>
        <w:br/>
        <w:t>GET  /api/properties</w:t>
        <w:br/>
        <w:t>GET  /api/properties/:id</w:t>
        <w:br/>
      </w:r>
    </w:p>
    <w:p>
      <w:r>
        <w:t>Create Property flow: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Request</w:t>
        <w:br/>
        <w:t xml:space="preserve">  ↓</w:t>
        <w:br/>
        <w:t>authenticateUser</w:t>
        <w:br/>
        <w:t xml:space="preserve">  ↓</w:t>
        <w:br/>
        <w:t>createProperty</w:t>
        <w:br/>
        <w:t xml:space="preserve">  ↓</w:t>
        <w:br/>
        <w:t>MongoDB</w:t>
        <w:br/>
        <w:t xml:space="preserve">  ↓</w:t>
        <w:br/>
        <w:t>Property created</w:t>
        <w:br/>
      </w:r>
    </w:p>
    <w:p>
      <w:pPr>
        <w:pStyle w:val="Heading1"/>
      </w:pPr>
      <w:r>
        <w:t>11. Property Ownership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Firebase User</w:t>
        <w:br/>
        <w:t xml:space="preserve">     │</w:t>
        <w:br/>
        <w:t xml:space="preserve">     ▼</w:t>
        <w:br/>
        <w:t>authenticateUser</w:t>
        <w:br/>
        <w:t xml:space="preserve">     │</w:t>
        <w:br/>
        <w:t xml:space="preserve">     ▼</w:t>
        <w:br/>
        <w:t>MongoDB User</w:t>
        <w:br/>
        <w:t xml:space="preserve">     │</w:t>
        <w:br/>
        <w:t xml:space="preserve">     ▼</w:t>
        <w:br/>
        <w:t>Property.owner</w:t>
        <w:br/>
        <w:t xml:space="preserve">     │</w:t>
        <w:br/>
        <w:t xml:space="preserve">     ▼</w:t>
        <w:br/>
        <w:t>Compare IDs</w:t>
        <w:br/>
        <w:t xml:space="preserve">     │</w:t>
        <w:br/>
        <w:t xml:space="preserve"> ┌───┴────┐</w:t>
        <w:br/>
        <w:t xml:space="preserve"> │        │</w:t>
        <w:br/>
        <w:t>MATCH   NO MATCH</w:t>
        <w:br/>
        <w:t xml:space="preserve"> │        │</w:t>
        <w:br/>
        <w:t xml:space="preserve"> ▼        ▼</w:t>
        <w:br/>
        <w:t>Allow    403</w:t>
        <w:br/>
      </w:r>
    </w:p>
    <w:p>
      <w:pPr>
        <w:pStyle w:val="Heading1"/>
      </w:pPr>
      <w:r>
        <w:t>12. Room Architecture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PROPERTY</w:t>
        <w:br/>
        <w:t xml:space="preserve">   │</w:t>
        <w:br/>
        <w:t xml:space="preserve">   │ contains</w:t>
        <w:br/>
        <w:t xml:space="preserve">   ▼</w:t>
        <w:br/>
        <w:t>ROOM</w:t>
        <w:br/>
        <w:t xml:space="preserve"> ├── price</w:t>
        <w:br/>
        <w:t xml:space="preserve"> ├── sharing</w:t>
        <w:br/>
        <w:t xml:space="preserve"> └── availability</w:t>
        <w:br/>
      </w:r>
    </w:p>
    <w:p>
      <w:pPr>
        <w:spacing w:before="60" w:after="120"/>
      </w:pPr>
      <w:r>
        <w:rPr>
          <w:rFonts w:ascii="Consolas" w:hAnsi="Consolas"/>
          <w:sz w:val="18"/>
        </w:rPr>
        <w:br/>
        <w:t>POST /api/properties/:propertyId/rooms</w:t>
        <w:br/>
        <w:t xml:space="preserve">                  │</w:t>
        <w:br/>
        <w:t xml:space="preserve">                  ▼</w:t>
        <w:br/>
        <w:t xml:space="preserve">          authenticateUser</w:t>
        <w:br/>
        <w:t xml:space="preserve">                  │</w:t>
        <w:br/>
        <w:t xml:space="preserve">                  ▼</w:t>
        <w:br/>
        <w:t xml:space="preserve">        verifyPropertyOwner</w:t>
        <w:br/>
        <w:t xml:space="preserve">                  │</w:t>
        <w:br/>
        <w:t xml:space="preserve">                  ▼</w:t>
        <w:br/>
        <w:t xml:space="preserve">             createRoom</w:t>
        <w:br/>
        <w:t xml:space="preserve">                  │</w:t>
        <w:br/>
        <w:t xml:space="preserve">                  ▼</w:t>
        <w:br/>
        <w:t xml:space="preserve">               MongoDB</w:t>
        <w:br/>
      </w:r>
    </w:p>
    <w:p>
      <w:pPr>
        <w:pStyle w:val="Heading1"/>
      </w:pPr>
      <w:r>
        <w:t>13. Room Authorization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Firebase User</w:t>
        <w:br/>
        <w:t xml:space="preserve">      ↓</w:t>
        <w:br/>
        <w:t>MongoDB User</w:t>
        <w:br/>
        <w:t xml:space="preserve">      ↓</w:t>
        <w:br/>
        <w:t>Room</w:t>
        <w:br/>
        <w:t xml:space="preserve">      ↓</w:t>
        <w:br/>
        <w:t>Room.property</w:t>
        <w:br/>
        <w:t xml:space="preserve">      ↓</w:t>
        <w:br/>
        <w:t>Property.owner</w:t>
        <w:br/>
        <w:t xml:space="preserve">      ↓</w:t>
        <w:br/>
        <w:t>Compare with User</w:t>
        <w:br/>
      </w:r>
    </w:p>
    <w:p>
      <w:pPr>
        <w:pStyle w:val="Heading1"/>
      </w:pPr>
      <w:r>
        <w:t>14. Location Architecture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PROPERTY</w:t>
        <w:br/>
        <w:t xml:space="preserve">   │</w:t>
        <w:br/>
        <w:t xml:space="preserve">   │ has</w:t>
        <w:br/>
        <w:t xml:space="preserve">   ▼</w:t>
        <w:br/>
        <w:t>LOCATION</w:t>
        <w:br/>
        <w:t xml:space="preserve"> ├── address</w:t>
        <w:br/>
        <w:t xml:space="preserve"> ├── area</w:t>
        <w:br/>
        <w:t xml:space="preserve"> ├── latitude</w:t>
        <w:br/>
        <w:t xml:space="preserve"> └── longitude</w:t>
        <w:br/>
      </w:r>
    </w:p>
    <w:p>
      <w:r>
        <w:t>The current location design is for the Kota-focused version of Kota Home.</w:t>
      </w:r>
    </w:p>
    <w:p>
      <w:pPr>
        <w:pStyle w:val="Heading1"/>
      </w:pPr>
      <w:r>
        <w:t>15. Amenity Architecture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AMENITY</w:t>
        <w:br/>
        <w:t xml:space="preserve"> ├── WiFi</w:t>
        <w:br/>
        <w:t xml:space="preserve"> ├── AC</w:t>
        <w:br/>
        <w:t xml:space="preserve"> ├── Laundry</w:t>
        <w:br/>
        <w:t xml:space="preserve"> ├── Parking</w:t>
        <w:br/>
        <w:t xml:space="preserve"> ├── Mess</w:t>
        <w:br/>
        <w:t xml:space="preserve"> └── Power Backup</w:t>
        <w:br/>
        <w:br/>
        <w:t>ROOM</w:t>
        <w:br/>
        <w:t xml:space="preserve">  │</w:t>
        <w:br/>
        <w:t xml:space="preserve">  ▼</w:t>
        <w:br/>
        <w:t>ROOM_AMENITY</w:t>
        <w:br/>
        <w:t xml:space="preserve">  │</w:t>
        <w:br/>
        <w:t xml:space="preserve">  ▼</w:t>
        <w:br/>
        <w:t>AMENITY</w:t>
        <w:br/>
      </w:r>
    </w:p>
    <w:p>
      <w:r>
        <w:t>Room ↔ Amenity is a many-to-many relationship: one room can have many amenities, and one amenity can belong to many rooms.</w:t>
      </w:r>
    </w:p>
    <w:p>
      <w:pPr>
        <w:pStyle w:val="Heading1"/>
      </w:pPr>
      <w:r>
        <w:t>16. Room-Amenity APIs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POST /api/amenities</w:t>
        <w:br/>
        <w:t>POST /api/rooms/:roomId/amenities</w:t>
        <w:br/>
        <w:t>GET  /api/rooms/:roomId/amenities</w:t>
        <w:br/>
      </w:r>
    </w:p>
    <w:p>
      <w:pPr>
        <w:spacing w:before="60" w:after="120"/>
      </w:pPr>
      <w:r>
        <w:rPr>
          <w:rFonts w:ascii="Consolas" w:hAnsi="Consolas"/>
          <w:sz w:val="18"/>
        </w:rPr>
        <w:br/>
        <w:t>POST /api/rooms/:roomId/amenities</w:t>
        <w:br/>
        <w:t xml:space="preserve">                  │</w:t>
        <w:br/>
        <w:t xml:space="preserve">                  ▼</w:t>
        <w:br/>
        <w:t xml:space="preserve">          authenticateUser</w:t>
        <w:br/>
        <w:t xml:space="preserve">                  │</w:t>
        <w:br/>
        <w:t xml:space="preserve">                  ▼</w:t>
        <w:br/>
        <w:t xml:space="preserve">           verifyRoomOwner</w:t>
        <w:br/>
        <w:t xml:space="preserve">                  │</w:t>
        <w:br/>
        <w:t xml:space="preserve">                  ▼</w:t>
        <w:br/>
        <w:t xml:space="preserve">          addAmenityToRoom</w:t>
        <w:br/>
        <w:t xml:space="preserve">                  │</w:t>
        <w:br/>
        <w:t xml:space="preserve">                  ▼</w:t>
        <w:br/>
        <w:t xml:space="preserve">            RoomAmenity</w:t>
        <w:br/>
        <w:t xml:space="preserve">                  │</w:t>
        <w:br/>
        <w:t xml:space="preserve">             ┌────┴────┐</w:t>
        <w:br/>
        <w:t xml:space="preserve">             ▼         ▼</w:t>
        <w:br/>
        <w:t xml:space="preserve">           ROOM     AMENITY</w:t>
        <w:br/>
      </w:r>
    </w:p>
    <w:p>
      <w:pPr>
        <w:pStyle w:val="Heading1"/>
      </w:pPr>
      <w:r>
        <w:t>17. Media Architecture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PROPERTY</w:t>
        <w:br/>
        <w:t xml:space="preserve">   │</w:t>
        <w:br/>
        <w:t xml:space="preserve">   └── MEDIA</w:t>
        <w:br/>
        <w:t xml:space="preserve">         │</w:t>
        <w:br/>
        <w:t xml:space="preserve">         └── ROOM</w:t>
        <w:br/>
        <w:br/>
        <w:t>MEDIA</w:t>
        <w:br/>
        <w:t xml:space="preserve"> ├── property</w:t>
        <w:br/>
        <w:t xml:space="preserve"> ├── room</w:t>
        <w:br/>
        <w:t xml:space="preserve"> ├── type</w:t>
        <w:br/>
        <w:t xml:space="preserve"> ├── url</w:t>
        <w:br/>
        <w:t xml:space="preserve"> └── isPrimary</w:t>
        <w:br/>
      </w:r>
    </w:p>
    <w:p>
      <w:pPr>
        <w:spacing w:before="60" w:after="120"/>
      </w:pPr>
      <w:r>
        <w:rPr>
          <w:rFonts w:ascii="Consolas" w:hAnsi="Consolas"/>
          <w:sz w:val="18"/>
        </w:rPr>
        <w:br/>
        <w:t>POST /api/properties/:propertyId/media</w:t>
        <w:br/>
        <w:t xml:space="preserve">                  │</w:t>
        <w:br/>
        <w:t xml:space="preserve">                  ▼</w:t>
        <w:br/>
        <w:t xml:space="preserve">          authenticateUser</w:t>
        <w:br/>
        <w:t xml:space="preserve">                  │</w:t>
        <w:br/>
        <w:t xml:space="preserve">                  ▼</w:t>
        <w:br/>
        <w:t xml:space="preserve">         verifyPropertyOwner</w:t>
        <w:br/>
        <w:t xml:space="preserve">                  │</w:t>
        <w:br/>
        <w:t xml:space="preserve">                  ▼</w:t>
        <w:br/>
        <w:t xml:space="preserve">     verifyRoomBelongsToProperty</w:t>
        <w:br/>
        <w:t xml:space="preserve">                  │</w:t>
        <w:br/>
        <w:t xml:space="preserve">                  ▼</w:t>
        <w:br/>
        <w:t xml:space="preserve">             createMedia</w:t>
        <w:br/>
        <w:t xml:space="preserve">                  │</w:t>
        <w:br/>
        <w:t xml:space="preserve">                  ▼</w:t>
        <w:br/>
        <w:t xml:space="preserve">              MongoDB</w:t>
        <w:br/>
      </w:r>
    </w:p>
    <w:p>
      <w:pPr>
        <w:pStyle w:val="Heading1"/>
      </w:pPr>
      <w:r>
        <w:t>18. Review Architecture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USER</w:t>
        <w:br/>
        <w:t xml:space="preserve"> │</w:t>
        <w:br/>
        <w:t xml:space="preserve"> │ writes</w:t>
        <w:br/>
        <w:t xml:space="preserve"> ▼</w:t>
        <w:br/>
        <w:t>REVIEW</w:t>
        <w:br/>
        <w:t xml:space="preserve"> │</w:t>
        <w:br/>
        <w:t xml:space="preserve"> │ belongs to</w:t>
        <w:br/>
        <w:t xml:space="preserve"> ▼</w:t>
        <w:br/>
        <w:t>PROPERTY</w:t>
        <w:br/>
        <w:br/>
        <w:t>REVIEW</w:t>
        <w:br/>
        <w:t xml:space="preserve"> ├── user</w:t>
        <w:br/>
        <w:t xml:space="preserve"> ├── property</w:t>
        <w:br/>
        <w:t xml:space="preserve"> ├── rating</w:t>
        <w:br/>
        <w:t xml:space="preserve"> ├── comment</w:t>
        <w:br/>
        <w:t xml:space="preserve"> └── createdAt</w:t>
        <w:br/>
      </w:r>
    </w:p>
    <w:p>
      <w:pPr>
        <w:spacing w:before="60" w:after="120"/>
      </w:pPr>
      <w:r>
        <w:rPr>
          <w:rFonts w:ascii="Consolas" w:hAnsi="Consolas"/>
          <w:sz w:val="18"/>
        </w:rPr>
        <w:br/>
        <w:t>POST /api/properties/:propertyId/reviews</w:t>
        <w:br/>
        <w:t>GET  /api/properties/:propertyId/reviews</w:t>
        <w:br/>
      </w:r>
    </w:p>
    <w:p>
      <w:r>
        <w:t>The backend determines the reviewer from the Firebase-authenticated user rather than trusting a userId sent by the frontend.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>Firebase ID Token</w:t>
        <w:br/>
        <w:t xml:space="preserve">       ↓</w:t>
        <w:br/>
        <w:t>authenticateUser</w:t>
        <w:br/>
        <w:t xml:space="preserve">       ↓</w:t>
        <w:br/>
        <w:t>req.user.uid</w:t>
        <w:br/>
        <w:t xml:space="preserve">       ↓</w:t>
        <w:br/>
        <w:t>MongoDB User</w:t>
        <w:br/>
        <w:t xml:space="preserve">       ↓</w:t>
        <w:br/>
        <w:t>user._id</w:t>
        <w:br/>
        <w:t xml:space="preserve">       ↓</w:t>
        <w:br/>
        <w:t>Create Review</w:t>
        <w:br/>
      </w:r>
    </w:p>
    <w:p>
      <w:r>
        <w:t>One user can review different properties, but the same user cannot review the same property twice.</w:t>
      </w:r>
    </w:p>
    <w:p>
      <w:pPr>
        <w:pStyle w:val="Heading1"/>
      </w:pPr>
      <w:r>
        <w:t>19. Current API List</w:t>
      </w:r>
    </w:p>
    <w:p>
      <w:r>
        <w:rPr>
          <w:b/>
        </w:rPr>
        <w:t>AUTH</w:t>
      </w:r>
    </w:p>
    <w:p>
      <w:pPr>
        <w:pStyle w:val="ListBullet2"/>
      </w:pPr>
      <w:r>
        <w:t>POST /api/auth/login</w:t>
      </w:r>
    </w:p>
    <w:p>
      <w:r>
        <w:rPr>
          <w:b/>
        </w:rPr>
        <w:t>PROPERTY</w:t>
      </w:r>
    </w:p>
    <w:p>
      <w:pPr>
        <w:pStyle w:val="ListBullet2"/>
      </w:pPr>
      <w:r>
        <w:t>POST /api/properties</w:t>
      </w:r>
    </w:p>
    <w:p>
      <w:pPr>
        <w:pStyle w:val="ListBullet2"/>
      </w:pPr>
      <w:r>
        <w:t>GET /api/properties</w:t>
      </w:r>
    </w:p>
    <w:p>
      <w:pPr>
        <w:pStyle w:val="ListBullet2"/>
      </w:pPr>
      <w:r>
        <w:t>GET /api/properties/:id</w:t>
      </w:r>
    </w:p>
    <w:p>
      <w:r>
        <w:rPr>
          <w:b/>
        </w:rPr>
        <w:t>ROOM</w:t>
      </w:r>
    </w:p>
    <w:p>
      <w:pPr>
        <w:pStyle w:val="ListBullet2"/>
      </w:pPr>
      <w:r>
        <w:t>POST /api/properties/:propertyId/rooms</w:t>
      </w:r>
    </w:p>
    <w:p>
      <w:pPr>
        <w:pStyle w:val="ListBullet2"/>
      </w:pPr>
      <w:r>
        <w:t>GET /api/properties/:propertyId/rooms</w:t>
      </w:r>
    </w:p>
    <w:p>
      <w:r>
        <w:rPr>
          <w:b/>
        </w:rPr>
        <w:t>LOCATION</w:t>
      </w:r>
    </w:p>
    <w:p>
      <w:pPr>
        <w:pStyle w:val="ListBullet2"/>
      </w:pPr>
      <w:r>
        <w:t>POST /api/properties/:propertyId/location</w:t>
      </w:r>
    </w:p>
    <w:p>
      <w:pPr>
        <w:pStyle w:val="ListBullet2"/>
      </w:pPr>
      <w:r>
        <w:t>GET /api/properties/:propertyId/location</w:t>
      </w:r>
    </w:p>
    <w:p>
      <w:r>
        <w:rPr>
          <w:b/>
        </w:rPr>
        <w:t>AMENITY</w:t>
      </w:r>
    </w:p>
    <w:p>
      <w:pPr>
        <w:pStyle w:val="ListBullet2"/>
      </w:pPr>
      <w:r>
        <w:t>POST /api/amenities</w:t>
      </w:r>
    </w:p>
    <w:p>
      <w:r>
        <w:rPr>
          <w:b/>
        </w:rPr>
        <w:t>ROOM AMENITY</w:t>
      </w:r>
    </w:p>
    <w:p>
      <w:pPr>
        <w:pStyle w:val="ListBullet2"/>
      </w:pPr>
      <w:r>
        <w:t>POST /api/rooms/:roomId/amenities</w:t>
      </w:r>
    </w:p>
    <w:p>
      <w:pPr>
        <w:pStyle w:val="ListBullet2"/>
      </w:pPr>
      <w:r>
        <w:t>GET /api/rooms/:roomId/amenities</w:t>
      </w:r>
    </w:p>
    <w:p>
      <w:r>
        <w:rPr>
          <w:b/>
        </w:rPr>
        <w:t>MEDIA</w:t>
      </w:r>
    </w:p>
    <w:p>
      <w:pPr>
        <w:pStyle w:val="ListBullet2"/>
      </w:pPr>
      <w:r>
        <w:t>POST /api/properties/:propertyId/media</w:t>
      </w:r>
    </w:p>
    <w:p>
      <w:pPr>
        <w:pStyle w:val="ListBullet2"/>
      </w:pPr>
      <w:r>
        <w:t>GET /api/properties/:propertyId/media</w:t>
      </w:r>
    </w:p>
    <w:p>
      <w:r>
        <w:rPr>
          <w:b/>
        </w:rPr>
        <w:t>REVIEW</w:t>
      </w:r>
    </w:p>
    <w:p>
      <w:pPr>
        <w:pStyle w:val="ListBullet2"/>
      </w:pPr>
      <w:r>
        <w:t>POST /api/properties/:propertyId/reviews</w:t>
      </w:r>
    </w:p>
    <w:p>
      <w:pPr>
        <w:pStyle w:val="ListBullet2"/>
      </w:pPr>
      <w:r>
        <w:t>GET /api/properties/:propertyId/reviews</w:t>
      </w:r>
    </w:p>
    <w:p>
      <w:pPr>
        <w:pStyle w:val="Heading1"/>
      </w:pPr>
      <w:r>
        <w:t>20. Complete Backend Request Architecture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 xml:space="preserve">                         CLIENT</w:t>
        <w:br/>
        <w:t xml:space="preserve">                           │</w:t>
        <w:br/>
        <w:t xml:space="preserve">                           ▼</w:t>
        <w:br/>
        <w:t xml:space="preserve">                    React Frontend</w:t>
        <w:br/>
        <w:t xml:space="preserve">                           │</w:t>
        <w:br/>
        <w:t xml:space="preserve">                           ▼</w:t>
        <w:br/>
        <w:t xml:space="preserve">                    React Router</w:t>
        <w:br/>
        <w:t xml:space="preserve">                           │</w:t>
        <w:br/>
        <w:t xml:space="preserve">                           ▼</w:t>
        <w:br/>
        <w:t xml:space="preserve">                    AuthContext</w:t>
        <w:br/>
        <w:t xml:space="preserve">                           │</w:t>
        <w:br/>
        <w:t xml:space="preserve">                           ▼</w:t>
        <w:br/>
        <w:t xml:space="preserve">                  Firebase Authentication</w:t>
        <w:br/>
        <w:t xml:space="preserve">                           │</w:t>
        <w:br/>
        <w:t xml:space="preserve">                           ▼</w:t>
        <w:br/>
        <w:t xml:space="preserve">                    Firebase ID Token</w:t>
        <w:br/>
        <w:t xml:space="preserve">                           │</w:t>
        <w:br/>
        <w:t xml:space="preserve">                           │ Bearer Token</w:t>
        <w:br/>
        <w:t xml:space="preserve">                           ▼</w:t>
        <w:br/>
        <w:t xml:space="preserve">                    Express Backend</w:t>
        <w:br/>
        <w:t xml:space="preserve">                           │</w:t>
        <w:br/>
        <w:t xml:space="preserve">                           ▼</w:t>
        <w:br/>
        <w:t xml:space="preserve">                ┌──────────────────────┐</w:t>
        <w:br/>
        <w:t xml:space="preserve">                │ authenticateUser     │</w:t>
        <w:br/>
        <w:t xml:space="preserve">                │ Firebase Admin SDK   │</w:t>
        <w:br/>
        <w:t xml:space="preserve">                └──────────┬───────────┘</w:t>
        <w:br/>
        <w:t xml:space="preserve">                           │</w:t>
        <w:br/>
        <w:t xml:space="preserve">                           ▼</w:t>
        <w:br/>
        <w:t xml:space="preserve">                       req.user</w:t>
        <w:br/>
        <w:t xml:space="preserve">                           │</w:t>
        <w:br/>
        <w:t xml:space="preserve">                           ▼</w:t>
        <w:br/>
        <w:t xml:space="preserve">                  Authorization Layer</w:t>
        <w:br/>
        <w:t xml:space="preserve">                           │</w:t>
        <w:br/>
        <w:t xml:space="preserve">             ┌─────────────┼──────────────┐</w:t>
        <w:br/>
        <w:t xml:space="preserve">             │             │              │</w:t>
        <w:br/>
        <w:t xml:space="preserve">             ▼             ▼              ▼</w:t>
        <w:br/>
        <w:t xml:space="preserve">       Property Owner   Room Owner   Relationship</w:t>
        <w:br/>
        <w:t xml:space="preserve">             │             │              │</w:t>
        <w:br/>
        <w:t xml:space="preserve">             └─────────────┼──────────────┘</w:t>
        <w:br/>
        <w:t xml:space="preserve">                           ▼</w:t>
        <w:br/>
        <w:t xml:space="preserve">                      Controller</w:t>
        <w:br/>
        <w:t xml:space="preserve">                           │</w:t>
        <w:br/>
        <w:t xml:space="preserve">                           ▼</w:t>
        <w:br/>
        <w:t xml:space="preserve">                    Mongoose Models</w:t>
        <w:br/>
        <w:t xml:space="preserve">                           │</w:t>
        <w:br/>
        <w:t xml:space="preserve">                           ▼</w:t>
        <w:br/>
        <w:t xml:space="preserve">                       MongoDB</w:t>
        <w:br/>
      </w:r>
    </w:p>
    <w:p>
      <w:pPr>
        <w:pStyle w:val="Heading1"/>
      </w:pPr>
      <w:r>
        <w:t>21. Complete Kota Home Data Flow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 xml:space="preserve">                         USER</w:t>
        <w:br/>
        <w:t xml:space="preserve">                          │</w:t>
        <w:br/>
        <w:t xml:space="preserve">                          │ owns</w:t>
        <w:br/>
        <w:t xml:space="preserve">                          ▼</w:t>
        <w:br/>
        <w:t xml:space="preserve">                      PROPERTY</w:t>
        <w:br/>
        <w:t xml:space="preserve">                     /    |                        /     |                       ROOM LOCATION MEDIA</w:t>
        <w:br/>
        <w:t xml:space="preserve">                   │</w:t>
        <w:br/>
        <w:t xml:space="preserve">                   │</w:t>
        <w:br/>
        <w:t xml:space="preserve">                   ▼</w:t>
        <w:br/>
        <w:t xml:space="preserve">             ROOM_AMENITY</w:t>
        <w:br/>
        <w:t xml:space="preserve">                   │</w:t>
        <w:br/>
        <w:t xml:space="preserve">                   ▼</w:t>
        <w:br/>
        <w:t xml:space="preserve">                AMENITY</w:t>
        <w:br/>
        <w:br/>
        <w:t xml:space="preserve">                  USER</w:t>
        <w:br/>
        <w:t xml:space="preserve">                   │</w:t>
        <w:br/>
        <w:t xml:space="preserve">                 writes</w:t>
        <w:br/>
        <w:t xml:space="preserve">                   ▼</w:t>
        <w:br/>
        <w:t xml:space="preserve">                REVIEW</w:t>
        <w:br/>
        <w:t xml:space="preserve">                   │</w:t>
        <w:br/>
        <w:t xml:space="preserve">                   ▼</w:t>
        <w:br/>
        <w:t xml:space="preserve">                PROPERTY</w:t>
        <w:br/>
      </w:r>
    </w:p>
    <w:p>
      <w:pPr>
        <w:pStyle w:val="Heading1"/>
      </w:pPr>
      <w:r>
        <w:t>22. Current Development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Status</w:t>
            </w:r>
          </w:p>
        </w:tc>
      </w:tr>
      <w:tr>
        <w:tc>
          <w:tcPr>
            <w:tcW w:type="dxa" w:w="5040"/>
          </w:tcPr>
          <w:p>
            <w:r>
              <w:t>Firebase Phone OTP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Firebase Admin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Authentication middleware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MongoDB User creation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AuthContext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Persistent login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Logout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React Router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Protected frontend routes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Property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Property ownership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Room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Room availability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Room ownership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Location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Amenity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Room ↔ Amenity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Media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  <w:tr>
        <w:tc>
          <w:tcPr>
            <w:tcW w:type="dxa" w:w="5040"/>
          </w:tcPr>
          <w:p>
            <w:r>
              <w:t>Review</w:t>
            </w:r>
          </w:p>
        </w:tc>
        <w:tc>
          <w:tcPr>
            <w:tcW w:type="dxa" w:w="5040"/>
          </w:tcPr>
          <w:p>
            <w:r>
              <w:t>✅ Complete</w:t>
            </w:r>
          </w:p>
        </w:tc>
      </w:tr>
    </w:tbl>
    <w:p>
      <w:pPr>
        <w:pStyle w:val="Heading1"/>
      </w:pPr>
      <w:r>
        <w:t>23. Key Architecture Principles</w:t>
      </w:r>
    </w:p>
    <w:p>
      <w:pPr>
        <w:pStyle w:val="ListBullet"/>
      </w:pPr>
      <w:r>
        <w:t>Firebase is responsible for phone OTP authentication and identity.</w:t>
      </w:r>
    </w:p>
    <w:p>
      <w:pPr>
        <w:pStyle w:val="ListBullet"/>
      </w:pPr>
      <w:r>
        <w:t>Firebase Admin verifies Firebase ID tokens on protected backend requests.</w:t>
      </w:r>
    </w:p>
    <w:p>
      <w:pPr>
        <w:pStyle w:val="ListBullet"/>
      </w:pPr>
      <w:r>
        <w:t>MongoDB stores the application-level User record.</w:t>
      </w:r>
    </w:p>
    <w:p>
      <w:pPr>
        <w:pStyle w:val="ListBullet"/>
      </w:pPr>
      <w:r>
        <w:t>The backend never trusts a userId supplied by the frontend for authenticated actions.</w:t>
      </w:r>
    </w:p>
    <w:p>
      <w:pPr>
        <w:pStyle w:val="ListBullet"/>
      </w:pPr>
      <w:r>
        <w:t>Ownership middleware protects Property and Room modification operations.</w:t>
      </w:r>
    </w:p>
    <w:p>
      <w:pPr>
        <w:pStyle w:val="ListBullet"/>
      </w:pPr>
      <w:r>
        <w:t>Room ↔ Amenity uses a junction collection for a many-to-many relationship.</w:t>
      </w:r>
    </w:p>
    <w:p>
      <w:pPr>
        <w:pStyle w:val="ListBullet"/>
      </w:pPr>
      <w:r>
        <w:t>Media validates that a room belongs to the property being modified.</w:t>
      </w:r>
    </w:p>
    <w:p>
      <w:pPr>
        <w:pStyle w:val="ListBullet"/>
      </w:pPr>
      <w:r>
        <w:t>Reviews enforce one review per user per property.</w:t>
      </w:r>
    </w:p>
    <w:p>
      <w:pPr>
        <w:pStyle w:val="ListBullet"/>
      </w:pPr>
      <w:r>
        <w:t>React Router protects frontend pages, while backend middleware provides actual API security.</w:t>
      </w:r>
    </w:p>
    <w:p>
      <w:pPr>
        <w:pStyle w:val="Heading1"/>
      </w:pPr>
      <w:r>
        <w:t>24. Final Architecture to Remember</w:t>
      </w:r>
    </w:p>
    <w:p>
      <w:pPr>
        <w:spacing w:before="60" w:after="120"/>
      </w:pPr>
      <w:r>
        <w:rPr>
          <w:rFonts w:ascii="Consolas" w:hAnsi="Consolas"/>
          <w:sz w:val="18"/>
        </w:rPr>
        <w:br/>
        <w:t xml:space="preserve">                       FIREBASE</w:t>
        <w:br/>
        <w:t xml:space="preserve">                    PHONE AUTH + OTP</w:t>
        <w:br/>
        <w:t xml:space="preserve">                           │</w:t>
        <w:br/>
        <w:t xml:space="preserve">                           ▼</w:t>
        <w:br/>
        <w:t xml:space="preserve">                    FIREBASE ID TOKEN</w:t>
        <w:br/>
        <w:t xml:space="preserve">                           │</w:t>
        <w:br/>
        <w:t xml:space="preserve">                           ▼</w:t>
        <w:br/>
        <w:t xml:space="preserve">                   EXPRESS BACKEND</w:t>
        <w:br/>
        <w:t xml:space="preserve">                           │</w:t>
        <w:br/>
        <w:t xml:space="preserve">                           ▼</w:t>
        <w:br/>
        <w:t xml:space="preserve">                  AUTHENTICATION</w:t>
        <w:br/>
        <w:t xml:space="preserve">                           │</w:t>
        <w:br/>
        <w:t xml:space="preserve">                           ▼</w:t>
        <w:br/>
        <w:t xml:space="preserve">                       USER</w:t>
        <w:br/>
        <w:t xml:space="preserve">                           │</w:t>
        <w:br/>
        <w:t xml:space="preserve">                         owns</w:t>
        <w:br/>
        <w:t xml:space="preserve">                           ▼</w:t>
        <w:br/>
        <w:t xml:space="preserve">                      PROPERTY</w:t>
        <w:br/>
        <w:t xml:space="preserve">                     /    |                        /     |                       ROOM LOCATION MEDIA</w:t>
        <w:br/>
        <w:t xml:space="preserve">                   │</w:t>
        <w:br/>
        <w:t xml:space="preserve">                   ▼</w:t>
        <w:br/>
        <w:t xml:space="preserve">             ROOM_AMENITY</w:t>
        <w:br/>
        <w:t xml:space="preserve">                   │</w:t>
        <w:br/>
        <w:t xml:space="preserve">                   ▼</w:t>
        <w:br/>
        <w:t xml:space="preserve">                AMENITY</w:t>
        <w:br/>
        <w:br/>
        <w:t xml:space="preserve">                  USER</w:t>
        <w:br/>
        <w:t xml:space="preserve">                   │</w:t>
        <w:br/>
        <w:t xml:space="preserve">                 writes</w:t>
        <w:br/>
        <w:t xml:space="preserve">                   ▼</w:t>
        <w:br/>
        <w:t xml:space="preserve">                REVIEW</w:t>
        <w:br/>
        <w:t xml:space="preserve">                   │</w:t>
        <w:br/>
        <w:t xml:space="preserve">                   ▼</w:t>
        <w:br/>
        <w:t xml:space="preserve">                PROPERTY</w:t>
        <w:br/>
      </w:r>
    </w:p>
    <w:p/>
    <w:p>
      <w:pPr>
        <w:jc w:val="center"/>
      </w:pPr>
      <w:r>
        <w:rPr>
          <w:b/>
        </w:rPr>
        <w:t>Current milestone: Core authentication + Property ecosystem completed.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